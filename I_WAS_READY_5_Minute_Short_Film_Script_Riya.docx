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urier New" w:hAnsi="Courier New"/>
          <w:b/>
          <w:sz w:val="36"/>
        </w:rPr>
        <w:t>I WAS READY</w:t>
      </w:r>
    </w:p>
    <w:p>
      <w:pPr>
        <w:jc w:val="center"/>
      </w:pPr>
      <w:r>
        <w:rPr>
          <w:b/>
        </w:rPr>
        <w:t>A 5-MINUTE SHORT FILM SCREENPLAY</w:t>
        <w:br/>
      </w:r>
      <w:r>
        <w:t>CAT-2: FIRST 2 MINUTES • END SEMESTER: COMPLETE FILM</w:t>
      </w:r>
    </w:p>
    <w:p>
      <w:pPr>
        <w:jc w:val="center"/>
      </w:pPr>
      <w:r>
        <w:rPr>
          <w:b/>
        </w:rPr>
        <w:br/>
        <w:t>Written for Film Making Subject</w:t>
        <w:br/>
      </w:r>
      <w:r>
        <w:t>Protagonist: RIYA</w:t>
        <w:br/>
      </w:r>
      <w:r>
        <w:t>Main live-action characters: RIYA • RAPIDO ANNA 1 • RAPIDO ANNA 2</w:t>
        <w:br/>
      </w:r>
      <w:r>
        <w:t>HR PA: Voice only</w:t>
      </w:r>
    </w:p>
    <w:p>
      <w:pPr>
        <w:spacing w:before="140" w:after="40"/>
      </w:pPr>
      <w:r>
        <w:rPr>
          <w:b/>
        </w:rPr>
        <w:t>FADE IN:</w:t>
      </w:r>
    </w:p>
    <w:p>
      <w:pPr>
        <w:spacing w:before="140" w:after="40"/>
      </w:pPr>
      <w:r>
        <w:rPr>
          <w:b/>
        </w:rPr>
        <w:t>0:00–0:10  —  THE GLIMPSE</w:t>
      </w:r>
    </w:p>
    <w:p>
      <w:pPr>
        <w:ind w:left="504"/>
      </w:pPr>
      <w:r>
        <w:t>A rapid, silent montage. No dialogue.</w:t>
      </w:r>
    </w:p>
    <w:p>
      <w:pPr>
        <w:ind w:left="504"/>
      </w:pPr>
      <w:r>
        <w:t>— A rejection email on a laptop.</w:t>
      </w:r>
    </w:p>
    <w:p>
      <w:pPr>
        <w:ind w:left="504"/>
      </w:pPr>
      <w:r>
        <w:t>— RIYA correcting her résumé.</w:t>
      </w:r>
    </w:p>
    <w:p>
      <w:pPr>
        <w:ind w:left="504"/>
      </w:pPr>
      <w:r>
        <w:t>— A late-night desk: notes, laptop, half-finished coffee.</w:t>
      </w:r>
    </w:p>
    <w:p>
      <w:pPr>
        <w:ind w:left="504"/>
      </w:pPr>
      <w:r>
        <w:t>— Her eyes, tired but focused.</w:t>
      </w:r>
    </w:p>
    <w:p>
      <w:pPr>
        <w:ind w:left="504"/>
      </w:pPr>
      <w:r>
        <w:t>— She closes the laptop and keeps going.</w:t>
      </w:r>
    </w:p>
    <w:p>
      <w:pPr>
        <w:ind w:left="504"/>
      </w:pPr>
      <w:r>
        <w:t>— A job-interview mail fills the screen: “INTERVIEW — 9:00 AM.”</w:t>
      </w:r>
    </w:p>
    <w:p>
      <w:pPr>
        <w:ind w:left="504"/>
      </w:pPr>
      <w:r>
        <w:t>The montage ends on her hand saving the mail.</w:t>
      </w:r>
    </w:p>
    <w:p>
      <w:pPr>
        <w:jc w:val="right"/>
      </w:pPr>
      <w:r>
        <w:rPr>
          <w:b/>
        </w:rPr>
        <w:t>CUT TO:</w:t>
      </w:r>
    </w:p>
    <w:p>
      <w:pPr>
        <w:spacing w:before="140" w:after="40"/>
      </w:pPr>
      <w:r>
        <w:rPr>
          <w:b/>
        </w:rPr>
        <w:t>0:10–0:30  —  INT. RIYA'S BEDROOM — MORNING</w:t>
      </w:r>
    </w:p>
    <w:p>
      <w:pPr>
        <w:ind w:left="504"/>
      </w:pPr>
      <w:r>
        <w:t>ALARM. 6:30 AM.</w:t>
      </w:r>
    </w:p>
    <w:p>
      <w:pPr>
        <w:ind w:left="504"/>
      </w:pPr>
      <w:r>
        <w:t>RIYA turns it off without fully waking.</w:t>
      </w:r>
    </w:p>
    <w:p>
      <w:pPr>
        <w:ind w:left="504"/>
      </w:pPr>
      <w:r>
        <w:t>Silence.</w:t>
      </w:r>
    </w:p>
    <w:p>
      <w:pPr>
        <w:ind w:left="504"/>
      </w:pPr>
      <w:r>
        <w:t>She opens her eyes.</w:t>
      </w:r>
    </w:p>
    <w:p>
      <w:pPr>
        <w:ind w:left="504"/>
      </w:pPr>
      <w:r>
        <w:t>She checks the phone.</w:t>
      </w:r>
    </w:p>
    <w:p>
      <w:pPr>
        <w:ind w:left="504"/>
      </w:pPr>
      <w:r>
        <w:t>6:47 AM.</w:t>
      </w:r>
    </w:p>
    <w:p>
      <w:pPr>
        <w:ind w:left="504"/>
      </w:pPr>
      <w:r>
        <w:t>A beat.</w:t>
      </w:r>
    </w:p>
    <w:p>
      <w:pPr>
        <w:ind w:left="504"/>
      </w:pPr>
      <w:r>
        <w:t>She sits up immediately.</w:t>
      </w:r>
    </w:p>
    <w:p>
      <w:pPr>
        <w:spacing w:before="60"/>
        <w:jc w:val="center"/>
      </w:pPr>
      <w:r>
        <w:rPr>
          <w:b/>
        </w:rPr>
        <w:t>RIYA</w:t>
      </w:r>
    </w:p>
    <w:p>
      <w:pPr>
        <w:ind w:left="1440" w:right="1440"/>
        <w:jc w:val="center"/>
      </w:pPr>
      <w:r/>
    </w:p>
    <w:p>
      <w:pPr>
        <w:ind w:left="504"/>
      </w:pPr>
      <w:r>
        <w:t>She gets out of bed.</w:t>
      </w:r>
    </w:p>
    <w:p>
      <w:pPr>
        <w:ind w:left="504"/>
      </w:pPr>
      <w:r>
        <w:t>Quick cuts: toothbrush. Water. Shirt. ID card. Laptop bag.</w:t>
      </w:r>
    </w:p>
    <w:p>
      <w:pPr>
        <w:ind w:left="504"/>
      </w:pPr>
      <w:r>
        <w:t>She checks the interview mail again.</w:t>
      </w:r>
    </w:p>
    <w:p>
      <w:pPr>
        <w:ind w:left="504"/>
      </w:pPr>
      <w:r>
        <w:t>9:00 AM. LOCATION: OFFICE.</w:t>
      </w:r>
    </w:p>
    <w:p>
      <w:pPr>
        <w:ind w:left="504"/>
      </w:pPr>
      <w:r>
        <w:t>She looks at the clock.</w:t>
      </w:r>
    </w:p>
    <w:p>
      <w:pPr>
        <w:ind w:left="504"/>
      </w:pPr>
      <w:r>
        <w:t>7:34 AM.</w:t>
      </w:r>
    </w:p>
    <w:p>
      <w:pPr>
        <w:jc w:val="right"/>
      </w:pPr>
      <w:r>
        <w:rPr>
          <w:b/>
        </w:rPr>
        <w:t>CUT TO:</w:t>
      </w:r>
    </w:p>
    <w:p>
      <w:pPr>
        <w:spacing w:before="140" w:after="40"/>
      </w:pPr>
      <w:r>
        <w:rPr>
          <w:b/>
        </w:rPr>
        <w:t>0:30–0:55  —  INT. HOUSE / VERANDA — MORNING</w:t>
      </w:r>
    </w:p>
    <w:p>
      <w:pPr>
        <w:ind w:left="504"/>
      </w:pPr>
      <w:r>
        <w:t>RIYA steps out, adjusting her formal shirt while opening Rapido.</w:t>
      </w:r>
    </w:p>
    <w:p>
      <w:pPr>
        <w:ind w:left="504"/>
      </w:pPr>
      <w:r>
        <w:t>She books a ride.</w:t>
      </w:r>
    </w:p>
    <w:p>
      <w:pPr>
        <w:ind w:left="504"/>
      </w:pPr>
      <w:r>
        <w:t>PHONE: DRIVER ARRIVING.</w:t>
      </w:r>
    </w:p>
    <w:p>
      <w:pPr>
        <w:ind w:left="504"/>
      </w:pPr>
      <w:r>
        <w:t>She waits.</w:t>
      </w:r>
    </w:p>
    <w:p>
      <w:pPr>
        <w:ind w:left="504"/>
      </w:pPr>
      <w:r>
        <w:t>She checks the time.</w:t>
      </w:r>
    </w:p>
    <w:p>
      <w:pPr>
        <w:ind w:left="504"/>
      </w:pPr>
      <w:r>
        <w:t>8:12 AM.</w:t>
      </w:r>
    </w:p>
    <w:p>
      <w:pPr>
        <w:ind w:left="504"/>
      </w:pPr>
      <w:r>
        <w:t>She calls.</w:t>
      </w:r>
    </w:p>
    <w:p>
      <w:pPr>
        <w:spacing w:before="60"/>
        <w:jc w:val="center"/>
      </w:pPr>
      <w:r>
        <w:rPr>
          <w:b/>
        </w:rPr>
        <w:t>RAPIDO ANNA 1 — LIVE ACTION</w:t>
      </w:r>
    </w:p>
    <w:p>
      <w:pPr>
        <w:ind w:left="1440" w:right="1440"/>
        <w:jc w:val="center"/>
      </w:pPr>
      <w:r>
        <w:t>Akka, romba nerama wait panniten. Enakku vera ride irukku. Inime wait panna mudiyadhu.</w:t>
      </w:r>
    </w:p>
    <w:p>
      <w:pPr>
        <w:spacing w:before="60"/>
        <w:jc w:val="center"/>
      </w:pPr>
      <w:r>
        <w:rPr>
          <w:b/>
        </w:rPr>
        <w:t>RIYA</w:t>
      </w:r>
    </w:p>
    <w:p>
      <w:pPr>
        <w:ind w:left="1440" w:right="1440"/>
        <w:jc w:val="center"/>
      </w:pPr>
      <w:r>
        <w:t>Anna, sorry anna… interview irukku. Romba important. Konjam—</w:t>
      </w:r>
    </w:p>
    <w:p>
      <w:pPr>
        <w:spacing w:before="60"/>
        <w:jc w:val="center"/>
      </w:pPr>
      <w:r>
        <w:rPr>
          <w:b/>
        </w:rPr>
        <w:t>RAPIDO ANNA 1</w:t>
      </w:r>
    </w:p>
    <w:p>
      <w:pPr>
        <w:ind w:left="1440" w:right="1440"/>
        <w:jc w:val="center"/>
      </w:pPr>
      <w:r>
        <w:t>Sorry akka. Naan cancel panren.</w:t>
      </w:r>
    </w:p>
    <w:p>
      <w:pPr>
        <w:ind w:left="504"/>
      </w:pPr>
      <w:r>
        <w:t>CALL ENDS.</w:t>
      </w:r>
    </w:p>
    <w:p>
      <w:pPr>
        <w:ind w:left="504"/>
      </w:pPr>
      <w:r>
        <w:t>On screen: RIDE CANCELLED.</w:t>
      </w:r>
    </w:p>
    <w:p>
      <w:pPr>
        <w:ind w:left="504"/>
      </w:pPr>
      <w:r>
        <w:t>RIYA freezes for half a second.</w:t>
      </w:r>
    </w:p>
    <w:p>
      <w:pPr>
        <w:ind w:left="504"/>
      </w:pPr>
      <w:r>
        <w:t>Then immediately BOOKS ANOTHER RIDE.</w:t>
      </w:r>
    </w:p>
    <w:p>
      <w:pPr>
        <w:jc w:val="right"/>
      </w:pPr>
      <w:r>
        <w:rPr>
          <w:b/>
        </w:rPr>
        <w:t>CUT TO:</w:t>
      </w:r>
    </w:p>
    <w:p>
      <w:pPr>
        <w:spacing w:before="140" w:after="40"/>
      </w:pPr>
      <w:r>
        <w:rPr>
          <w:b/>
        </w:rPr>
        <w:t>0:55–1:25  —  EXT. HOUSE ENTRANCE / STREET — MORNING</w:t>
      </w:r>
    </w:p>
    <w:p>
      <w:pPr>
        <w:ind w:left="504"/>
      </w:pPr>
      <w:r>
        <w:t>RAPIDO ANNA 2 arrives. RIYA runs out with her bag.</w:t>
      </w:r>
    </w:p>
    <w:p>
      <w:pPr>
        <w:spacing w:before="60"/>
        <w:jc w:val="center"/>
      </w:pPr>
      <w:r>
        <w:rPr>
          <w:b/>
        </w:rPr>
        <w:t>RAPIDO ANNA 2 — LIVE ACTION</w:t>
      </w:r>
    </w:p>
    <w:p>
      <w:pPr>
        <w:ind w:left="1440" w:right="1440"/>
        <w:jc w:val="center"/>
      </w:pPr>
      <w:r>
        <w:t>Interview-aa, akka?</w:t>
      </w:r>
    </w:p>
    <w:p>
      <w:pPr>
        <w:spacing w:before="60"/>
        <w:jc w:val="center"/>
      </w:pPr>
      <w:r>
        <w:rPr>
          <w:b/>
        </w:rPr>
        <w:t>RIYA</w:t>
      </w:r>
    </w:p>
    <w:p>
      <w:pPr>
        <w:ind w:left="1440" w:right="1440"/>
        <w:jc w:val="center"/>
      </w:pPr>
      <w:r>
        <w:t>Aama anna. Nine o'clock. Please konjam seekiram ponga.</w:t>
      </w:r>
    </w:p>
    <w:p>
      <w:pPr>
        <w:spacing w:before="60"/>
        <w:jc w:val="center"/>
      </w:pPr>
      <w:r>
        <w:rPr>
          <w:b/>
        </w:rPr>
        <w:t>RAPIDO ANNA 2</w:t>
      </w:r>
    </w:p>
    <w:p>
      <w:pPr>
        <w:ind w:left="1440" w:right="1440"/>
        <w:jc w:val="center"/>
      </w:pPr>
      <w:r>
        <w:t>Seekiram poga try panren. Aana risk eduka mudiyadhu akka.</w:t>
      </w:r>
    </w:p>
    <w:p>
      <w:pPr>
        <w:spacing w:before="60"/>
        <w:jc w:val="center"/>
      </w:pPr>
      <w:r>
        <w:rPr>
          <w:b/>
        </w:rPr>
        <w:t>RIYA</w:t>
      </w:r>
    </w:p>
    <w:p>
      <w:pPr>
        <w:ind w:left="1440" w:right="1440"/>
        <w:jc w:val="center"/>
      </w:pPr>
      <w:r>
        <w:t>Okay anna… please.</w:t>
      </w:r>
    </w:p>
    <w:p>
      <w:pPr>
        <w:ind w:left="504"/>
      </w:pPr>
      <w:r>
        <w:t>She gets on.</w:t>
      </w:r>
    </w:p>
    <w:p>
      <w:pPr>
        <w:ind w:left="504"/>
      </w:pPr>
      <w:r>
        <w:t>The bike moves.</w:t>
      </w:r>
    </w:p>
    <w:p>
      <w:pPr>
        <w:ind w:left="504"/>
      </w:pPr>
      <w:r>
        <w:t>She checks the time.</w:t>
      </w:r>
    </w:p>
    <w:p>
      <w:pPr>
        <w:ind w:left="504"/>
      </w:pPr>
      <w:r>
        <w:t>8:32 AM.</w:t>
      </w:r>
    </w:p>
    <w:p>
      <w:pPr>
        <w:ind w:left="504"/>
      </w:pPr>
      <w:r>
        <w:t>PHONE MAP: ETA 8:56 AM.</w:t>
      </w:r>
    </w:p>
    <w:p>
      <w:pPr>
        <w:ind w:left="504"/>
      </w:pPr>
      <w:r>
        <w:t>She exhales. A tiny sense of relief.</w:t>
      </w:r>
    </w:p>
    <w:p>
      <w:pPr>
        <w:jc w:val="right"/>
      </w:pPr>
      <w:r>
        <w:rPr>
          <w:b/>
        </w:rPr>
        <w:t>CUT TO:</w:t>
      </w:r>
    </w:p>
    <w:p>
      <w:pPr>
        <w:spacing w:before="140" w:after="40"/>
      </w:pPr>
      <w:r>
        <w:rPr>
          <w:b/>
        </w:rPr>
        <w:t>1:25–1:50  —  EXT. STREET / STAGED TRAFFIC — MORNING</w:t>
      </w:r>
    </w:p>
    <w:p>
      <w:pPr>
        <w:ind w:left="504"/>
      </w:pPr>
      <w:r>
        <w:t>The bike stops.</w:t>
      </w:r>
    </w:p>
    <w:p>
      <w:pPr>
        <w:ind w:left="504"/>
      </w:pPr>
      <w:r>
        <w:t>A few vehicle sounds. Horns. No need for a large crowd; tight shots can create the feeling of traffic.</w:t>
      </w:r>
    </w:p>
    <w:p>
      <w:pPr>
        <w:ind w:left="504"/>
      </w:pPr>
      <w:r>
        <w:t>RIYA checks the map.</w:t>
      </w:r>
    </w:p>
    <w:p>
      <w:pPr>
        <w:ind w:left="504"/>
      </w:pPr>
      <w:r>
        <w:t>ETA changes: 9:08 AM.</w:t>
      </w:r>
    </w:p>
    <w:p>
      <w:pPr>
        <w:ind w:left="504"/>
      </w:pPr>
      <w:r>
        <w:t>She looks ahead.</w:t>
      </w:r>
    </w:p>
    <w:p>
      <w:pPr>
        <w:spacing w:before="60"/>
        <w:jc w:val="center"/>
      </w:pPr>
      <w:r>
        <w:rPr>
          <w:b/>
        </w:rPr>
        <w:t>RIYA</w:t>
      </w:r>
    </w:p>
    <w:p>
      <w:pPr>
        <w:ind w:left="1440" w:right="1440"/>
        <w:jc w:val="center"/>
      </w:pPr>
      <w:r>
        <w:t>Anna… innum evlo time aagum?</w:t>
      </w:r>
    </w:p>
    <w:p>
      <w:pPr>
        <w:spacing w:before="60"/>
        <w:jc w:val="center"/>
      </w:pPr>
      <w:r>
        <w:rPr>
          <w:b/>
        </w:rPr>
        <w:t>RAPIDO ANNA 2</w:t>
      </w:r>
    </w:p>
    <w:p>
      <w:pPr>
        <w:ind w:left="1440" w:right="1440"/>
        <w:jc w:val="center"/>
      </w:pPr>
      <w:r>
        <w:t>Traffic romba heavy akka. Konjam time aagum.</w:t>
      </w:r>
    </w:p>
    <w:p>
      <w:pPr>
        <w:ind w:left="504"/>
      </w:pPr>
      <w:r>
        <w:t>She checks the time again.</w:t>
      </w:r>
    </w:p>
    <w:p>
      <w:pPr>
        <w:ind w:left="504"/>
      </w:pPr>
      <w:r>
        <w:t>8:52 AM.</w:t>
      </w:r>
    </w:p>
    <w:p>
      <w:pPr>
        <w:ind w:left="504"/>
      </w:pPr>
      <w:r>
        <w:t>Her breathing becomes quicker.</w:t>
      </w:r>
    </w:p>
    <w:p>
      <w:pPr>
        <w:ind w:left="504"/>
      </w:pPr>
      <w:r>
        <w:t>She looks toward the destination.</w:t>
      </w:r>
    </w:p>
    <w:p>
      <w:pPr>
        <w:ind w:left="504"/>
      </w:pPr>
      <w:r>
        <w:t>Then at the road ahead.</w:t>
      </w:r>
    </w:p>
    <w:p>
      <w:pPr>
        <w:spacing w:before="60"/>
        <w:jc w:val="center"/>
      </w:pPr>
      <w:r>
        <w:rPr>
          <w:b/>
        </w:rPr>
        <w:t>RIYA</w:t>
      </w:r>
    </w:p>
    <w:p>
      <w:pPr>
        <w:ind w:left="1440" w:right="1440"/>
        <w:jc w:val="center"/>
      </w:pPr>
      <w:r>
        <w:t>Anna, inga niruthunga. Naan nadandhu poidren.</w:t>
      </w:r>
    </w:p>
    <w:p>
      <w:pPr>
        <w:spacing w:before="60"/>
        <w:jc w:val="center"/>
      </w:pPr>
      <w:r>
        <w:rPr>
          <w:b/>
        </w:rPr>
        <w:t>RAPIDO ANNA 2</w:t>
      </w:r>
    </w:p>
    <w:p>
      <w:pPr>
        <w:ind w:left="1440" w:right="1440"/>
        <w:jc w:val="center"/>
      </w:pPr>
      <w:r>
        <w:t>Akka, innum distance irukku.</w:t>
      </w:r>
    </w:p>
    <w:p>
      <w:pPr>
        <w:spacing w:before="60"/>
        <w:jc w:val="center"/>
      </w:pPr>
      <w:r>
        <w:rPr>
          <w:b/>
        </w:rPr>
        <w:t>RIYA</w:t>
      </w:r>
    </w:p>
    <w:p>
      <w:pPr>
        <w:ind w:left="1440" w:right="1440"/>
        <w:jc w:val="center"/>
      </w:pPr>
      <w:r>
        <w:t>Parava illa anna. Naan poidren.</w:t>
      </w:r>
    </w:p>
    <w:p>
      <w:pPr>
        <w:ind w:left="504"/>
      </w:pPr>
      <w:r>
        <w:t>She gets down.</w:t>
      </w:r>
    </w:p>
    <w:p>
      <w:pPr>
        <w:jc w:val="right"/>
      </w:pPr>
      <w:r>
        <w:rPr>
          <w:b/>
        </w:rPr>
        <w:t>CUT TO:</w:t>
      </w:r>
    </w:p>
    <w:p>
      <w:pPr>
        <w:spacing w:before="140" w:after="40"/>
      </w:pPr>
      <w:r>
        <w:rPr>
          <w:b/>
        </w:rPr>
        <w:t>1:50–2:00  —  EXT. STREET / STAIRCASE — CONTINUOUS</w:t>
      </w:r>
    </w:p>
    <w:p>
      <w:pPr>
        <w:ind w:left="504"/>
      </w:pPr>
      <w:r>
        <w:t>RIYA starts walking fast.</w:t>
      </w:r>
    </w:p>
    <w:p>
      <w:pPr>
        <w:ind w:left="504"/>
      </w:pPr>
      <w:r>
        <w:t>Then faster.</w:t>
      </w:r>
    </w:p>
    <w:p>
      <w:pPr>
        <w:ind w:left="504"/>
      </w:pPr>
      <w:r>
        <w:t>Then running.</w:t>
      </w:r>
    </w:p>
    <w:p>
      <w:pPr>
        <w:ind w:left="504"/>
      </w:pPr>
      <w:r>
        <w:t>Her formal clothes are no longer neat. Her laptop bag hits against her side.</w:t>
      </w:r>
    </w:p>
    <w:p>
      <w:pPr>
        <w:ind w:left="504"/>
      </w:pPr>
      <w:r>
        <w:t>She checks the time.</w:t>
      </w:r>
    </w:p>
    <w:p>
      <w:pPr>
        <w:ind w:left="504"/>
      </w:pPr>
      <w:r>
        <w:t>8:59 AM.</w:t>
      </w:r>
    </w:p>
    <w:p>
      <w:pPr>
        <w:ind w:left="504"/>
      </w:pPr>
      <w:r>
        <w:t>PHONE MAP: ETA 9:16 AM.</w:t>
      </w:r>
    </w:p>
    <w:p>
      <w:pPr>
        <w:ind w:left="504"/>
      </w:pPr>
      <w:r>
        <w:t>Her phone RINGS.</w:t>
      </w:r>
    </w:p>
    <w:p>
      <w:pPr>
        <w:ind w:left="504"/>
      </w:pPr>
      <w:r>
        <w:t>She stops.</w:t>
      </w:r>
    </w:p>
    <w:p>
      <w:pPr>
        <w:ind w:left="504"/>
      </w:pPr>
      <w:r>
        <w:t>Caller ID: HR PA.</w:t>
      </w:r>
    </w:p>
    <w:p>
      <w:pPr>
        <w:ind w:left="504"/>
      </w:pPr>
      <w:r>
        <w:t>She looks at the screen.</w:t>
      </w:r>
    </w:p>
    <w:p>
      <w:pPr>
        <w:ind w:left="504"/>
      </w:pPr>
      <w:r>
        <w:t>CUT TO BLACK.</w:t>
      </w:r>
    </w:p>
    <w:p>
      <w:pPr>
        <w:spacing w:before="140" w:after="40"/>
      </w:pPr>
      <w:r>
        <w:rPr>
          <w:b/>
        </w:rPr>
        <w:t>— CAT-2 ENDS HERE —</w:t>
      </w:r>
    </w:p>
    <w:p>
      <w:pPr>
        <w:ind w:left="504"/>
      </w:pPr>
      <w:r>
        <w:t>The first two minutes deliberately stop before the outcome. The audience knows the interview is in danger, but not yet what will happen.</w:t>
      </w:r>
    </w:p>
    <w:p>
      <w:pPr>
        <w:jc w:val="right"/>
      </w:pPr>
      <w:r>
        <w:rPr>
          <w:b/>
        </w:rPr>
        <w:t>FADE IN:</w:t>
      </w:r>
    </w:p>
    <w:p>
      <w:pPr>
        <w:spacing w:before="140" w:after="40"/>
      </w:pPr>
      <w:r>
        <w:rPr>
          <w:b/>
        </w:rPr>
        <w:t>2:00–3:05  —  EXT. STAIRCASE / ROAD — CONTINUOUS</w:t>
      </w:r>
    </w:p>
    <w:p>
      <w:pPr>
        <w:ind w:left="504"/>
      </w:pPr>
      <w:r>
        <w:t>RIYA answers while still trying to catch her breath.</w:t>
      </w:r>
    </w:p>
    <w:p>
      <w:pPr>
        <w:spacing w:before="60"/>
        <w:jc w:val="center"/>
      </w:pPr>
      <w:r>
        <w:rPr>
          <w:b/>
        </w:rPr>
        <w:t>RIYA</w:t>
      </w:r>
    </w:p>
    <w:p>
      <w:pPr>
        <w:ind w:left="1440" w:right="1440"/>
        <w:jc w:val="center"/>
      </w:pPr>
      <w:r>
        <w:t>Hello, ma'am?</w:t>
      </w:r>
    </w:p>
    <w:p>
      <w:pPr>
        <w:spacing w:before="60"/>
        <w:jc w:val="center"/>
      </w:pPr>
      <w:r>
        <w:rPr>
          <w:b/>
        </w:rPr>
        <w:t>HR PA — VOICE</w:t>
      </w:r>
    </w:p>
    <w:p>
      <w:pPr>
        <w:ind w:left="1440" w:right="1440"/>
        <w:jc w:val="center"/>
      </w:pPr>
      <w:r>
        <w:t>Hi, Vishnupriya. You're scheduled for the 9 AM interview, right?</w:t>
      </w:r>
    </w:p>
    <w:p>
      <w:pPr>
        <w:spacing w:before="60"/>
        <w:jc w:val="center"/>
      </w:pPr>
      <w:r>
        <w:rPr>
          <w:b/>
        </w:rPr>
        <w:t>RIYA</w:t>
      </w:r>
    </w:p>
    <w:p>
      <w:pPr>
        <w:ind w:left="1440" w:right="1440"/>
        <w:jc w:val="center"/>
      </w:pPr>
      <w:r>
        <w:t>Yes, ma'am. I'm on the way. I'll reach in a few minutes.</w:t>
      </w:r>
    </w:p>
    <w:p>
      <w:pPr>
        <w:spacing w:before="60"/>
        <w:jc w:val="center"/>
      </w:pPr>
      <w:r>
        <w:rPr>
          <w:b/>
        </w:rPr>
        <w:t>HR PA — VOICE</w:t>
      </w:r>
    </w:p>
    <w:p>
      <w:pPr>
        <w:ind w:left="1440" w:right="1440"/>
        <w:jc w:val="center"/>
      </w:pPr>
      <w:r>
        <w:t>The panel has been waiting for you.</w:t>
      </w:r>
    </w:p>
    <w:p>
      <w:pPr>
        <w:spacing w:before="60"/>
        <w:jc w:val="center"/>
      </w:pPr>
      <w:r>
        <w:rPr>
          <w:b/>
        </w:rPr>
        <w:t>RIYA</w:t>
      </w:r>
    </w:p>
    <w:p>
      <w:pPr>
        <w:ind w:left="1440" w:right="1440"/>
        <w:jc w:val="center"/>
      </w:pPr>
      <w:r>
        <w:t>Ma'am, please… I'm really close. Please give me a few minutes.</w:t>
      </w:r>
    </w:p>
    <w:p>
      <w:pPr>
        <w:ind w:left="504"/>
      </w:pPr>
      <w:r>
        <w:t>A short pause.</w:t>
      </w:r>
    </w:p>
    <w:p>
      <w:pPr>
        <w:spacing w:before="60"/>
        <w:jc w:val="center"/>
      </w:pPr>
      <w:r>
        <w:rPr>
          <w:b/>
        </w:rPr>
        <w:t>HR PA — VOICE</w:t>
      </w:r>
    </w:p>
    <w:p>
      <w:pPr>
        <w:ind w:left="1440" w:right="1440"/>
        <w:jc w:val="center"/>
      </w:pPr>
      <w:r>
        <w:t>I'm sorry. We can't keep the panel waiting any longer. We'll have to cancel today's interview.</w:t>
      </w:r>
    </w:p>
    <w:p>
      <w:pPr>
        <w:ind w:left="504"/>
      </w:pPr>
      <w:r>
        <w:t>Silence.</w:t>
      </w:r>
    </w:p>
    <w:p>
      <w:pPr>
        <w:spacing w:before="60"/>
        <w:jc w:val="center"/>
      </w:pPr>
      <w:r>
        <w:rPr>
          <w:b/>
        </w:rPr>
        <w:t>RIYA</w:t>
      </w:r>
    </w:p>
    <w:p>
      <w:pPr>
        <w:ind w:left="1440" w:right="1440"/>
        <w:jc w:val="center"/>
      </w:pPr>
      <w:r>
        <w:t>Okay, ma'am.</w:t>
      </w:r>
    </w:p>
    <w:p>
      <w:pPr>
        <w:ind w:left="504"/>
      </w:pPr>
      <w:r>
        <w:t>CALL ENDS.</w:t>
      </w:r>
    </w:p>
    <w:p>
      <w:pPr>
        <w:ind w:left="504"/>
      </w:pPr>
      <w:r>
        <w:t>She doesn't move.</w:t>
      </w:r>
    </w:p>
    <w:p>
      <w:pPr>
        <w:ind w:left="504"/>
      </w:pPr>
      <w:r>
        <w:t>The traffic sound continues around her.</w:t>
      </w:r>
    </w:p>
    <w:p>
      <w:pPr>
        <w:ind w:left="504"/>
      </w:pPr>
      <w:r>
        <w:t>She slowly sits on the staircase.</w:t>
      </w:r>
    </w:p>
    <w:p>
      <w:pPr>
        <w:ind w:left="504"/>
      </w:pPr>
      <w:r>
        <w:t>She opens her interview folder.</w:t>
      </w:r>
    </w:p>
    <w:p>
      <w:pPr>
        <w:ind w:left="504"/>
      </w:pPr>
      <w:r>
        <w:t>Résumé. Certificates. Interview notes.</w:t>
      </w:r>
    </w:p>
    <w:p>
      <w:pPr>
        <w:ind w:left="504"/>
      </w:pPr>
      <w:r>
        <w:t>She looks at them.</w:t>
      </w:r>
    </w:p>
    <w:p>
      <w:pPr>
        <w:ind w:left="504"/>
      </w:pPr>
      <w:r>
        <w:t>No crying. No dramatic reaction.</w:t>
      </w:r>
    </w:p>
    <w:p>
      <w:pPr>
        <w:ind w:left="504"/>
      </w:pPr>
      <w:r>
        <w:t>Just disappointment and the realization that this was avoidable.</w:t>
      </w:r>
    </w:p>
    <w:p>
      <w:pPr>
        <w:spacing w:before="60"/>
        <w:jc w:val="center"/>
      </w:pPr>
      <w:r>
        <w:rPr>
          <w:b/>
        </w:rPr>
        <w:t>RIYA</w:t>
      </w:r>
    </w:p>
    <w:p>
      <w:pPr>
        <w:ind w:left="1440" w:right="1440"/>
        <w:jc w:val="center"/>
      </w:pPr>
      <w:r>
        <w:t>I was ready…</w:t>
      </w:r>
    </w:p>
    <w:p>
      <w:pPr>
        <w:ind w:left="504"/>
      </w:pPr>
      <w:r>
        <w:t>Beat.</w:t>
      </w:r>
    </w:p>
    <w:p>
      <w:pPr>
        <w:spacing w:before="60"/>
        <w:jc w:val="center"/>
      </w:pPr>
      <w:r>
        <w:rPr>
          <w:b/>
        </w:rPr>
        <w:t>RIYA</w:t>
      </w:r>
    </w:p>
    <w:p>
      <w:pPr>
        <w:ind w:left="1440" w:right="1440"/>
        <w:jc w:val="center"/>
      </w:pPr>
      <w:r>
        <w:t>I was just late.</w:t>
      </w:r>
    </w:p>
    <w:p>
      <w:pPr>
        <w:jc w:val="right"/>
      </w:pPr>
      <w:r>
        <w:rPr>
          <w:b/>
        </w:rPr>
        <w:t>CUT TO BLACK:</w:t>
      </w:r>
    </w:p>
    <w:p>
      <w:pPr>
        <w:spacing w:before="140" w:after="40"/>
      </w:pPr>
      <w:r>
        <w:rPr>
          <w:b/>
        </w:rPr>
        <w:t>3:05–3:10</w:t>
      </w:r>
    </w:p>
    <w:p>
      <w:pPr>
        <w:ind w:left="504"/>
      </w:pPr>
      <w:r>
        <w:t>BLACK SCREEN.</w:t>
      </w:r>
    </w:p>
    <w:p>
      <w:pPr>
        <w:ind w:left="504"/>
      </w:pPr>
      <w:r>
        <w:t>TEXT: TWO YEARS LATER.</w:t>
      </w:r>
    </w:p>
    <w:p>
      <w:pPr>
        <w:jc w:val="right"/>
      </w:pPr>
      <w:r>
        <w:rPr>
          <w:b/>
        </w:rPr>
        <w:t>CUT TO:</w:t>
      </w:r>
    </w:p>
    <w:p>
      <w:pPr>
        <w:spacing w:before="140" w:after="40"/>
      </w:pPr>
      <w:r>
        <w:rPr>
          <w:b/>
        </w:rPr>
        <w:t>3:10–4:10  —  INT. RIYA'S BEDROOM — MORNING</w:t>
      </w:r>
    </w:p>
    <w:p>
      <w:pPr>
        <w:ind w:left="504"/>
      </w:pPr>
      <w:r>
        <w:t>ALARM. 6:00 AM.</w:t>
      </w:r>
    </w:p>
    <w:p>
      <w:pPr>
        <w:ind w:left="504"/>
      </w:pPr>
      <w:r>
        <w:t>RIYA opens her eyes.</w:t>
      </w:r>
    </w:p>
    <w:p>
      <w:pPr>
        <w:ind w:left="504"/>
      </w:pPr>
      <w:r>
        <w:t>No snooze.</w:t>
      </w:r>
    </w:p>
    <w:p>
      <w:pPr>
        <w:ind w:left="504"/>
      </w:pPr>
      <w:r>
        <w:t>She gets up immediately.</w:t>
      </w:r>
    </w:p>
    <w:p>
      <w:pPr>
        <w:ind w:left="504"/>
      </w:pPr>
      <w:r>
        <w:t>MATCH CUT: The same bedside position as the opening.</w:t>
      </w:r>
    </w:p>
    <w:p>
      <w:pPr>
        <w:ind w:left="504"/>
      </w:pPr>
      <w:r>
        <w:t>But this time, she is calm.</w:t>
      </w:r>
    </w:p>
    <w:p>
      <w:pPr>
        <w:ind w:left="504"/>
      </w:pPr>
      <w:r>
        <w:t>She gets ready.</w:t>
      </w:r>
    </w:p>
    <w:p>
      <w:pPr>
        <w:ind w:left="504"/>
      </w:pPr>
      <w:r>
        <w:t>She checks her bag.</w:t>
      </w:r>
    </w:p>
    <w:p>
      <w:pPr>
        <w:ind w:left="504"/>
      </w:pPr>
      <w:r>
        <w:t>She checks the time.</w:t>
      </w:r>
    </w:p>
    <w:p>
      <w:pPr>
        <w:ind w:left="504"/>
      </w:pPr>
      <w:r>
        <w:t>7:10 AM.</w:t>
      </w:r>
    </w:p>
    <w:p>
      <w:pPr>
        <w:ind w:left="504"/>
      </w:pPr>
      <w:r>
        <w:t>She leaves the room.</w:t>
      </w:r>
    </w:p>
    <w:p>
      <w:pPr>
        <w:jc w:val="right"/>
      </w:pPr>
      <w:r>
        <w:rPr>
          <w:b/>
        </w:rPr>
        <w:t>CUT TO:</w:t>
      </w:r>
    </w:p>
    <w:p>
      <w:pPr>
        <w:spacing w:before="140" w:after="40"/>
      </w:pPr>
      <w:r>
        <w:rPr>
          <w:b/>
        </w:rPr>
        <w:t>4:10–4:35  —  INT. SIMPLE OFFICE-LOOKING ROOM — MORNING</w:t>
      </w:r>
    </w:p>
    <w:p>
      <w:pPr>
        <w:ind w:left="504"/>
      </w:pPr>
      <w:r>
        <w:t>The same room can be dressed simply as an office: laptop, ID card, notebook.</w:t>
      </w:r>
    </w:p>
    <w:p>
      <w:pPr>
        <w:ind w:left="504"/>
      </w:pPr>
      <w:r>
        <w:t>RIYA enters.</w:t>
      </w:r>
    </w:p>
    <w:p>
      <w:pPr>
        <w:ind w:left="504"/>
      </w:pPr>
      <w:r>
        <w:t>Clock: 8:20 AM.</w:t>
      </w:r>
    </w:p>
    <w:p>
      <w:pPr>
        <w:ind w:left="504"/>
      </w:pPr>
      <w:r>
        <w:t>She sits at her desk.</w:t>
      </w:r>
    </w:p>
    <w:p>
      <w:pPr>
        <w:ind w:left="504"/>
      </w:pPr>
      <w:r>
        <w:t>She opens her laptop.</w:t>
      </w:r>
    </w:p>
    <w:p>
      <w:pPr>
        <w:ind w:left="504"/>
      </w:pPr>
      <w:r>
        <w:t>A notification appears:</w:t>
      </w:r>
    </w:p>
    <w:p>
      <w:pPr>
        <w:ind w:left="504"/>
      </w:pPr>
      <w:r>
        <w:t>“Salary credited successfully.”</w:t>
      </w:r>
    </w:p>
    <w:p>
      <w:pPr>
        <w:ind w:left="504"/>
      </w:pPr>
      <w:r>
        <w:t>She smiles—not dramatically.</w:t>
      </w:r>
    </w:p>
    <w:p>
      <w:pPr>
        <w:ind w:left="504"/>
      </w:pPr>
      <w:r>
        <w:t>She continues working.</w:t>
      </w:r>
    </w:p>
    <w:p>
      <w:pPr>
        <w:ind w:left="504"/>
      </w:pPr>
      <w:r>
        <w:t>Another calendar reminder appears:</w:t>
      </w:r>
    </w:p>
    <w:p>
      <w:pPr>
        <w:ind w:left="504"/>
      </w:pPr>
      <w:r>
        <w:t>“9:00 AM — Meeting.”</w:t>
      </w:r>
    </w:p>
    <w:p>
      <w:pPr>
        <w:ind w:left="504"/>
      </w:pPr>
      <w:r>
        <w:t>She checks the time.</w:t>
      </w:r>
    </w:p>
    <w:p>
      <w:pPr>
        <w:ind w:left="504"/>
      </w:pPr>
      <w:r>
        <w:t>She has already arrived early.</w:t>
      </w:r>
    </w:p>
    <w:p>
      <w:pPr>
        <w:jc w:val="right"/>
      </w:pPr>
      <w:r>
        <w:rPr>
          <w:b/>
        </w:rPr>
        <w:t>CUT TO:</w:t>
      </w:r>
    </w:p>
    <w:p>
      <w:pPr>
        <w:spacing w:before="140" w:after="40"/>
      </w:pPr>
      <w:r>
        <w:rPr>
          <w:b/>
        </w:rPr>
        <w:t>4:35–5:00  —  INT. OFFICE-LOOKING ROOM — CONTINUOUS</w:t>
      </w:r>
    </w:p>
    <w:p>
      <w:pPr>
        <w:ind w:left="504"/>
      </w:pPr>
      <w:r>
        <w:t>RIYA closes the laptop for a moment.</w:t>
      </w:r>
    </w:p>
    <w:p>
      <w:pPr>
        <w:ind w:left="504"/>
      </w:pPr>
      <w:r>
        <w:t>She looks at the clock.</w:t>
      </w:r>
    </w:p>
    <w:p>
      <w:pPr>
        <w:ind w:left="504"/>
      </w:pPr>
      <w:r>
        <w:t>A brief voice-over begins.</w:t>
      </w:r>
    </w:p>
    <w:p>
      <w:pPr>
        <w:spacing w:before="60"/>
        <w:jc w:val="center"/>
      </w:pPr>
      <w:r>
        <w:rPr>
          <w:b/>
        </w:rPr>
        <w:t>RIYA — V.O.</w:t>
      </w:r>
    </w:p>
    <w:p>
      <w:pPr>
        <w:ind w:left="1440" w:right="1440"/>
        <w:jc w:val="center"/>
      </w:pPr>
      <w:r>
        <w:t>I used to think I lost that opportunity because I wasn't good enough.</w:t>
      </w:r>
    </w:p>
    <w:p>
      <w:pPr>
        <w:ind w:left="504"/>
      </w:pPr>
      <w:r>
        <w:t>Beat.</w:t>
      </w:r>
    </w:p>
    <w:p>
      <w:pPr>
        <w:spacing w:before="60"/>
        <w:jc w:val="center"/>
      </w:pPr>
      <w:r>
        <w:rPr>
          <w:b/>
        </w:rPr>
        <w:t>RIYA — V.O.</w:t>
      </w:r>
    </w:p>
    <w:p>
      <w:pPr>
        <w:ind w:left="1440" w:right="1440"/>
        <w:jc w:val="center"/>
      </w:pPr>
      <w:r>
        <w:t>I was.</w:t>
      </w:r>
    </w:p>
    <w:p>
      <w:pPr>
        <w:ind w:left="504"/>
      </w:pPr>
      <w:r>
        <w:t>She looks at the time.</w:t>
      </w:r>
    </w:p>
    <w:p>
      <w:pPr>
        <w:spacing w:before="60"/>
        <w:jc w:val="center"/>
      </w:pPr>
      <w:r>
        <w:rPr>
          <w:b/>
        </w:rPr>
        <w:t>RIYA — V.O.</w:t>
      </w:r>
    </w:p>
    <w:p>
      <w:pPr>
        <w:ind w:left="1440" w:right="1440"/>
        <w:jc w:val="center"/>
      </w:pPr>
      <w:r>
        <w:t>I just hadn't learned how to be on time for my own life.</w:t>
      </w:r>
    </w:p>
    <w:p>
      <w:pPr>
        <w:ind w:left="504"/>
      </w:pPr>
      <w:r>
        <w:t>She gets up and walks toward the door.</w:t>
      </w:r>
    </w:p>
    <w:p>
      <w:pPr>
        <w:ind w:left="504"/>
      </w:pPr>
      <w:r>
        <w:t>She pauses, checks her watch once, and leaves.</w:t>
      </w:r>
    </w:p>
    <w:p>
      <w:pPr>
        <w:ind w:left="504"/>
      </w:pPr>
      <w:r>
        <w:t>The door closes.</w:t>
      </w:r>
    </w:p>
    <w:p>
      <w:pPr>
        <w:ind w:left="504"/>
      </w:pPr>
      <w:r>
        <w:t>HOLD on the closed door for one second.</w:t>
      </w:r>
    </w:p>
    <w:p>
      <w:pPr>
        <w:jc w:val="right"/>
      </w:pPr>
      <w:r>
        <w:rPr>
          <w:b/>
        </w:rPr>
        <w:t>FADE OUT.</w:t>
      </w:r>
    </w:p>
    <w:p>
      <w:pPr>
        <w:spacing w:before="140" w:after="40"/>
      </w:pPr>
      <w:r>
        <w:rPr>
          <w:b/>
        </w:rPr>
        <w:t>END CARD</w:t>
      </w:r>
    </w:p>
    <w:p>
      <w:pPr>
        <w:jc w:val="center"/>
      </w:pPr>
      <w:r>
        <w:rPr>
          <w:b/>
          <w:sz w:val="28"/>
        </w:rPr>
        <w:t>I WAS READY.</w:t>
      </w:r>
    </w:p>
    <w:p>
      <w:pPr>
        <w:jc w:val="center"/>
      </w:pPr>
      <w:r>
        <w:t>I WAS JUST LATE.</w:t>
      </w:r>
    </w:p>
    <w:p>
      <w:pPr>
        <w:spacing w:before="140" w:after="40"/>
      </w:pPr>
      <w:r>
        <w:rPr>
          <w:b/>
        </w:rPr>
        <w:t>DIRECTOR'S NOTE</w:t>
      </w:r>
    </w:p>
    <w:p>
      <w:pPr>
        <w:ind w:left="504"/>
      </w:pPr>
      <w:r>
        <w:t>The film is built around a simple contradiction: the protagonist is prepared for the interview but unprepared to respect the time required to reach it. The story therefore avoids treating time management as a lecture; the consequence itself delivers the message.</w:t>
      </w:r>
    </w:p>
    <w:p>
      <w:pPr>
        <w:ind w:left="504"/>
      </w:pPr>
      <w:r>
        <w:t>The recurring visual motif is TIME. Clocks, phone screens, ETA changes and the alarm appear throughout the film. The opening and ending mirror each other: at the beginning, the alarm creates panic; two years later, the same alarm creates action.</w:t>
      </w:r>
    </w:p>
    <w:p>
      <w:pPr>
        <w:ind w:left="504"/>
      </w:pPr>
      <w:r>
        <w:t>The first two minutes are designed as the CAT-2 portion. The 2:00 cut occurs immediately after the HR PA calls, before the audience knows the result. The remaining three minutes reveal the cancellation, the emotional consequence, the two-year transformation and the final resolution.</w:t>
      </w:r>
    </w:p>
    <w:p>
      <w:pPr>
        <w:ind w:left="504"/>
      </w:pPr>
      <w:r>
        <w:t>Performance should remain restrained. RIYA should not scream or collapse. Her physical behaviour—rushing, checking the time, running out of breath, then becoming still after the call—should carry the emotion. Both Rapido riders should behave like ordinary people, not exaggerated film characters.</w:t>
      </w:r>
    </w:p>
    <w:p>
      <w:pPr>
        <w:ind w:left="504"/>
      </w:pPr>
      <w:r>
        <w:t>The production can be achieved with a house, veranda/entrance, staircase and one room dressed as an office. Traffic can be suggested through tight framing, sound, vehicle movement and reaction shots rather than requiring a large road setup.</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